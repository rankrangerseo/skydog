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84EB"/>
          <w:sz w:val="36"/>
        </w:rPr>
        <w:t>TECHNICAL SEO REMEDIATION &amp; VERIFICATION AUDIT (AFTER STATE)</w:t>
      </w:r>
    </w:p>
    <w:p>
      <w:pPr>
        <w:jc w:val="center"/>
      </w:pPr>
      <w:r>
        <w:rPr>
          <w:i/>
          <w:sz w:val="24"/>
        </w:rPr>
        <w:t>SkyDog Web3 Ecosystem (skydogsocial.com) — Post-Optimization Scorecard</w:t>
      </w:r>
    </w:p>
    <w:p>
      <w:r>
        <w:t>Target URL: https://skydogsocial.com (Next.js 16.3 + Turbopack)</w:t>
      </w:r>
    </w:p>
    <w:p>
      <w:r>
        <w:t>Audit Date: September 24, 2026 | Technical SEO Health Score: 98 / 100 (Baseline was 38/100)</w:t>
      </w:r>
    </w:p>
    <w:p>
      <w:r>
        <w:t>Overall Status: ALL 8 CRITICAL DEFECTS FULLY RESOLVED (100% DONE) | Design Impact: 0% Visual Change</w:t>
      </w:r>
    </w:p>
    <w:p>
      <w:pPr>
        <w:pStyle w:val="Heading1"/>
      </w:pPr>
      <w:r>
        <w:t>1. At-A-Glance Issue Resolution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#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Issue Description</w:t>
            </w:r>
          </w:p>
        </w:tc>
        <w:tc>
          <w:tcPr>
            <w:tcW w:type="dxa" w:w="1987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Crawlability</w:t>
            </w:r>
          </w:p>
        </w:tc>
        <w:tc>
          <w:tcPr>
            <w:tcW w:type="dxa" w:w="1987"/>
          </w:tcPr>
          <w:p>
            <w:r>
              <w:t>Missing robots.txt directive file</w:t>
            </w:r>
          </w:p>
        </w:tc>
        <w:tc>
          <w:tcPr>
            <w:tcW w:type="dxa" w:w="1987"/>
          </w:tcPr>
          <w:p>
            <w:r>
              <w:t>P0 - Critical</w:t>
            </w:r>
          </w:p>
        </w:tc>
        <w:tc>
          <w:tcPr>
            <w:tcW w:type="dxa" w:w="1987"/>
          </w:tcPr>
          <w:p>
            <w:r>
              <w:t>FIXED (100%)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Indexability</w:t>
            </w:r>
          </w:p>
        </w:tc>
        <w:tc>
          <w:tcPr>
            <w:tcW w:type="dxa" w:w="1987"/>
          </w:tcPr>
          <w:p>
            <w:r>
              <w:t>Missing XML sitemap &amp; syntax error</w:t>
            </w:r>
          </w:p>
        </w:tc>
        <w:tc>
          <w:tcPr>
            <w:tcW w:type="dxa" w:w="1987"/>
          </w:tcPr>
          <w:p>
            <w:r>
              <w:t>P0 - Critical</w:t>
            </w:r>
          </w:p>
        </w:tc>
        <w:tc>
          <w:tcPr>
            <w:tcW w:type="dxa" w:w="1987"/>
          </w:tcPr>
          <w:p>
            <w:r>
              <w:t>FIXED (100%)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Social Sharing</w:t>
            </w:r>
          </w:p>
        </w:tc>
        <w:tc>
          <w:tcPr>
            <w:tcW w:type="dxa" w:w="1987"/>
          </w:tcPr>
          <w:p>
            <w:r>
              <w:t>Broken OpenGraph &amp; Twitter preview images</w:t>
            </w:r>
          </w:p>
        </w:tc>
        <w:tc>
          <w:tcPr>
            <w:tcW w:type="dxa" w:w="1987"/>
          </w:tcPr>
          <w:p>
            <w:r>
              <w:t>P0 - Critical</w:t>
            </w:r>
          </w:p>
        </w:tc>
        <w:tc>
          <w:tcPr>
            <w:tcW w:type="dxa" w:w="1987"/>
          </w:tcPr>
          <w:p>
            <w:r>
              <w:t>FIXED (100%)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On-Page SEO</w:t>
            </w:r>
          </w:p>
        </w:tc>
        <w:tc>
          <w:tcPr>
            <w:tcW w:type="dxa" w:w="1987"/>
          </w:tcPr>
          <w:p>
            <w:r>
              <w:t>Duplicate titles &amp; descriptions across 7 routes</w:t>
            </w:r>
          </w:p>
        </w:tc>
        <w:tc>
          <w:tcPr>
            <w:tcW w:type="dxa" w:w="1987"/>
          </w:tcPr>
          <w:p>
            <w:r>
              <w:t>P1 - High</w:t>
            </w:r>
          </w:p>
        </w:tc>
        <w:tc>
          <w:tcPr>
            <w:tcW w:type="dxa" w:w="1987"/>
          </w:tcPr>
          <w:p>
            <w:r>
              <w:t>FIXED (100%)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Canonicalization</w:t>
            </w:r>
          </w:p>
        </w:tc>
        <w:tc>
          <w:tcPr>
            <w:tcW w:type="dxa" w:w="1987"/>
          </w:tcPr>
          <w:p>
            <w:r>
              <w:t>Missing canonical URL coverage on subpages</w:t>
            </w:r>
          </w:p>
        </w:tc>
        <w:tc>
          <w:tcPr>
            <w:tcW w:type="dxa" w:w="1987"/>
          </w:tcPr>
          <w:p>
            <w:r>
              <w:t>P1 - High</w:t>
            </w:r>
          </w:p>
        </w:tc>
        <w:tc>
          <w:tcPr>
            <w:tcW w:type="dxa" w:w="1987"/>
          </w:tcPr>
          <w:p>
            <w:r>
              <w:t>FIXED (100%)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Semantic DOM</w:t>
            </w:r>
          </w:p>
        </w:tc>
        <w:tc>
          <w:tcPr>
            <w:tcW w:type="dxa" w:w="1987"/>
          </w:tcPr>
          <w:p>
            <w:r>
              <w:t>Multiple &lt;h1&gt; headings per page (5+ H1s)</w:t>
            </w:r>
          </w:p>
        </w:tc>
        <w:tc>
          <w:tcPr>
            <w:tcW w:type="dxa" w:w="1987"/>
          </w:tcPr>
          <w:p>
            <w:r>
              <w:t>P1 - High</w:t>
            </w:r>
          </w:p>
        </w:tc>
        <w:tc>
          <w:tcPr>
            <w:tcW w:type="dxa" w:w="1987"/>
          </w:tcPr>
          <w:p>
            <w:r>
              <w:t>FIXED (100%)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Structured Data</w:t>
            </w:r>
          </w:p>
        </w:tc>
        <w:tc>
          <w:tcPr>
            <w:tcW w:type="dxa" w:w="1987"/>
          </w:tcPr>
          <w:p>
            <w:r>
              <w:t>Zero Schema.org / JSON-LD markup</w:t>
            </w:r>
          </w:p>
        </w:tc>
        <w:tc>
          <w:tcPr>
            <w:tcW w:type="dxa" w:w="1987"/>
          </w:tcPr>
          <w:p>
            <w:r>
              <w:t>P1 - High</w:t>
            </w:r>
          </w:p>
        </w:tc>
        <w:tc>
          <w:tcPr>
            <w:tcW w:type="dxa" w:w="1987"/>
          </w:tcPr>
          <w:p>
            <w:r>
              <w:t>FIXED (100%)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URL Structure</w:t>
            </w:r>
          </w:p>
        </w:tc>
        <w:tc>
          <w:tcPr>
            <w:tcW w:type="dxa" w:w="1987"/>
          </w:tcPr>
          <w:p>
            <w:r>
              <w:t>Invalid slug (/perks-&amp;-benefits) &amp; empty hrefs</w:t>
            </w:r>
          </w:p>
        </w:tc>
        <w:tc>
          <w:tcPr>
            <w:tcW w:type="dxa" w:w="1987"/>
          </w:tcPr>
          <w:p>
            <w:r>
              <w:t>P2 - Medium</w:t>
            </w:r>
          </w:p>
        </w:tc>
        <w:tc>
          <w:tcPr>
            <w:tcW w:type="dxa" w:w="1987"/>
          </w:tcPr>
          <w:p>
            <w:r>
              <w:t>FIXED (100%)</w:t>
            </w:r>
          </w:p>
        </w:tc>
      </w:tr>
    </w:tbl>
    <w:p>
      <w:pPr>
        <w:pStyle w:val="Heading1"/>
      </w:pPr>
      <w:r>
        <w:t>2. Detailed Resolution Breakdown</w:t>
      </w:r>
    </w:p>
    <w:p>
      <w:pPr>
        <w:pStyle w:val="Heading2"/>
      </w:pPr>
      <w:r>
        <w:t>Issue 1: Missing robots.txt File</w:t>
      </w:r>
    </w:p>
    <w:p>
      <w:r>
        <w:t>FIXED: Created dynamic src/app/robots.ts route returning allow: / and absolute sitemap URL pointer. Tested with curl: HTTP 200 OK.</w:t>
      </w:r>
    </w:p>
    <w:p>
      <w:pPr>
        <w:pStyle w:val="Heading2"/>
      </w:pPr>
      <w:r>
        <w:t>Issue 2: Missing XML Sitemap &amp; Parser Errors</w:t>
      </w:r>
    </w:p>
    <w:p>
      <w:r>
        <w:t>FIXED: Created src/app/sitemap.ts enumerating all 12 canonical routes with changefreq &amp; priority weights. Converted route slug to /perks-and-benefits, eliminating XML parser failure. Verified with xmllint: 0 errors.</w:t>
      </w:r>
    </w:p>
    <w:p>
      <w:pPr>
        <w:pStyle w:val="Heading2"/>
      </w:pPr>
      <w:r>
        <w:t>Issue 3: Broken OpenGraph &amp; Twitter Images</w:t>
      </w:r>
    </w:p>
    <w:p>
      <w:r>
        <w:t>FIXED: Updated all page metadata to point to verified asset public/assets/meta/preview.png. Compressed file from 3.8 MB to 702 KB with standard 1200x630 dimensions.</w:t>
      </w:r>
    </w:p>
    <w:p>
      <w:pPr>
        <w:pStyle w:val="Heading2"/>
      </w:pPr>
      <w:r>
        <w:t>Issue 4: Duplicate Titles &amp; Descriptions across 7 Pages</w:t>
      </w:r>
    </w:p>
    <w:p>
      <w:r>
        <w:t>FIXED: Exported unique, keyword-optimized Metadata objects in all 7 subpages (/teams, /contact-us, /join-waitlist, /story, /privacy-policy, /term-of-use, /perks-and-benefits).</w:t>
      </w:r>
    </w:p>
    <w:p>
      <w:pPr>
        <w:pStyle w:val="Heading2"/>
      </w:pPr>
      <w:r>
        <w:t>Issue 5: Missing Canonical Tag Coverage on Subpages</w:t>
      </w:r>
    </w:p>
    <w:p>
      <w:r>
        <w:t>FIXED: Added self-referencing absolute canonical URLs in metadata alternates for every single subpage.</w:t>
      </w:r>
    </w:p>
    <w:p>
      <w:pPr>
        <w:pStyle w:val="Heading2"/>
      </w:pPr>
      <w:r>
        <w:t>Issue 6: Multiple &lt;h1&gt; Headings Injected on Single Pages</w:t>
      </w:r>
    </w:p>
    <w:p>
      <w:r>
        <w:t>FIXED: Refactored TypoGraphy so section headings default to &lt;h2&gt; and applied as="h1" exclusively to each page primary hero title. Programmatic test verified exactly ONE &lt;h1&gt; on every page.</w:t>
      </w:r>
    </w:p>
    <w:p>
      <w:pPr>
        <w:pStyle w:val="Heading2"/>
      </w:pPr>
      <w:r>
        <w:t>Issue 7: Zero Schema.org / JSON-LD Markup</w:t>
      </w:r>
    </w:p>
    <w:p>
      <w:r>
        <w:t>FIXED: Created src/components/seo/JsonLd.tsx injecting Organization, WebSite, FAQPage, and VideoGame structured schemas into root layout.</w:t>
      </w:r>
    </w:p>
    <w:p>
      <w:pPr>
        <w:pStyle w:val="Heading2"/>
      </w:pPr>
      <w:r>
        <w:t>Issue 8: Non-Standard Slug &amp; Empty Hrefs</w:t>
      </w:r>
    </w:p>
    <w:p>
      <w:r>
        <w:t>FIXED: Renamed route folder to /perks-and-benefits, added permanent 308 redirect in next.config.ts, and fixed empty links in roadMapSection.tsx and header.</w:t>
      </w:r>
    </w:p>
    <w:p>
      <w:pPr>
        <w:pStyle w:val="Heading1"/>
      </w:pPr>
      <w:r>
        <w:t>3. Production Repositories Pushed</w:t>
      </w:r>
    </w:p>
    <w:p>
      <w:r>
        <w:t>• Live Frontend: menttechlabs/skydog-website (Branch release/staging - Commit 931bc0b)</w:t>
      </w:r>
    </w:p>
    <w:p>
      <w:r>
        <w:t>• Live Backend: ujjwalsatwork/skydog-backend (Branch master - Commit 4133235)</w:t>
      </w:r>
    </w:p>
    <w:p>
      <w:r>
        <w:t>• Monorepo Backup: jahidulislamseo/skydog (Branch main - Commit 1ad7390)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